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MORFRAC Marketing Agent System — Master Reference</w:t>
      </w:r>
    </w:p>
    <w:p>
      <w:pPr>
        <w:pStyle w:val="Heading2"/>
      </w:pPr>
      <w:r>
        <w:t>Purpose</w:t>
      </w:r>
    </w:p>
    <w:p>
      <w:pPr>
        <w:pStyle w:val="ListBullet"/>
      </w:pPr>
      <w:r>
        <w:t>Central reference for architecture, workflows, scripts, folders, governance, automation logic, and recovery information for the MORFRAC marketing system.</w:t>
      </w:r>
    </w:p>
    <w:p>
      <w:pPr>
        <w:pStyle w:val="Heading2"/>
      </w:pPr>
      <w:r>
        <w:t>System Overview</w:t>
      </w:r>
    </w:p>
    <w:p>
      <w:pPr>
        <w:pStyle w:val="ListBullet"/>
      </w:pPr>
      <w:r>
        <w:t>Hybrid architecture combining deterministic Python infrastructure, local AI analysis, OpenAI API execution, Paperclip orchestration, and Obsidian knowledge management.</w:t>
      </w:r>
    </w:p>
    <w:p>
      <w:pPr>
        <w:pStyle w:val="Heading2"/>
      </w:pPr>
      <w:r>
        <w:t>Core Architecture</w:t>
      </w:r>
    </w:p>
    <w:p>
      <w:pPr>
        <w:pStyle w:val="ListBullet"/>
      </w:pPr>
      <w:r>
        <w:t>Infrastructure Layer: data collection, reporting, dashboards, exports.</w:t>
      </w:r>
    </w:p>
    <w:p>
      <w:pPr>
        <w:pStyle w:val="ListBullet"/>
      </w:pPr>
      <w:r>
        <w:t>Intelligence Layer: opportunity detection, strategy classification, editorial planning.</w:t>
      </w:r>
    </w:p>
    <w:p>
      <w:pPr>
        <w:pStyle w:val="ListBullet"/>
      </w:pPr>
      <w:r>
        <w:t>Execution Layer: approved content generation and publishing assets.</w:t>
      </w:r>
    </w:p>
    <w:p>
      <w:pPr>
        <w:pStyle w:val="Heading2"/>
      </w:pPr>
      <w:r>
        <w:t>AI Architecture</w:t>
      </w:r>
    </w:p>
    <w:p>
      <w:pPr>
        <w:pStyle w:val="ListBullet"/>
      </w:pPr>
      <w:r>
        <w:t>Local AI: Ollama + Qwen 2.5 7B.</w:t>
      </w:r>
    </w:p>
    <w:p>
      <w:pPr>
        <w:pStyle w:val="ListBullet"/>
      </w:pPr>
      <w:r>
        <w:t>OpenAI API: GPT-5.4-mini for editorial execution and strategic content generation.</w:t>
      </w:r>
    </w:p>
    <w:p>
      <w:pPr>
        <w:pStyle w:val="Heading2"/>
      </w:pPr>
      <w:r>
        <w:t>Governance Model</w:t>
      </w:r>
    </w:p>
    <w:p>
      <w:pPr>
        <w:pStyle w:val="ListBullet"/>
      </w:pPr>
      <w:r>
        <w:t>Workflow: Data → Analysis → Proposal → Human Approval → Final Execution.</w:t>
      </w:r>
    </w:p>
    <w:p>
      <w:pPr>
        <w:pStyle w:val="ListBullet"/>
      </w:pPr>
      <w:r>
        <w:t>No automatic publishing allowed.</w:t>
      </w:r>
    </w:p>
    <w:p>
      <w:pPr>
        <w:pStyle w:val="Heading2"/>
      </w:pPr>
      <w:r>
        <w:t>Key Folders</w:t>
      </w:r>
    </w:p>
    <w:p>
      <w:pPr>
        <w:pStyle w:val="ListBullet"/>
      </w:pPr>
      <w:r>
        <w:t>C:\Users\nicol\Documents\Obsidian\Morfrac\MORFRAC\02_AGENTS\Marketing</w:t>
      </w:r>
    </w:p>
    <w:p>
      <w:pPr>
        <w:pStyle w:val="ListBullet"/>
      </w:pPr>
      <w:r>
        <w:t>06_MARKETING\Analytics</w:t>
      </w:r>
    </w:p>
    <w:p>
      <w:pPr>
        <w:pStyle w:val="ListBullet"/>
      </w:pPr>
      <w:r>
        <w:t>06_MARKETING\SEO</w:t>
      </w:r>
    </w:p>
    <w:p>
      <w:pPr>
        <w:pStyle w:val="ListBullet"/>
      </w:pPr>
      <w:r>
        <w:t>06_MARKETING\Content</w:t>
      </w:r>
    </w:p>
    <w:p>
      <w:pPr>
        <w:pStyle w:val="ListBullet"/>
      </w:pPr>
      <w:r>
        <w:t>06_MARKETING\Competitors</w:t>
      </w:r>
    </w:p>
    <w:p>
      <w:pPr>
        <w:pStyle w:val="ListBullet"/>
      </w:pPr>
      <w:r>
        <w:t>06_MARKETING\Dashboards</w:t>
      </w:r>
    </w:p>
    <w:p>
      <w:pPr>
        <w:pStyle w:val="Heading2"/>
      </w:pPr>
      <w:r>
        <w:t>Key Scripts</w:t>
      </w:r>
    </w:p>
    <w:p>
      <w:pPr>
        <w:pStyle w:val="ListBullet"/>
      </w:pPr>
      <w:r>
        <w:t>weekly_ga4_report.py</w:t>
      </w:r>
    </w:p>
    <w:p>
      <w:pPr>
        <w:pStyle w:val="ListBullet"/>
      </w:pPr>
      <w:r>
        <w:t>search_console_report.py</w:t>
      </w:r>
    </w:p>
    <w:p>
      <w:pPr>
        <w:pStyle w:val="ListBullet"/>
      </w:pPr>
      <w:r>
        <w:t>marketing_llm_review.py</w:t>
      </w:r>
    </w:p>
    <w:p>
      <w:pPr>
        <w:pStyle w:val="ListBullet"/>
      </w:pPr>
      <w:r>
        <w:t>marketing_dashboard.py</w:t>
      </w:r>
    </w:p>
    <w:p>
      <w:pPr>
        <w:pStyle w:val="ListBullet"/>
      </w:pPr>
      <w:r>
        <w:t>competitor_summary.py</w:t>
      </w:r>
    </w:p>
    <w:p>
      <w:pPr>
        <w:pStyle w:val="ListBullet"/>
      </w:pPr>
      <w:r>
        <w:t>competitor_changes.py</w:t>
      </w:r>
    </w:p>
    <w:p>
      <w:pPr>
        <w:pStyle w:val="ListBullet"/>
      </w:pPr>
      <w:r>
        <w:t>keyword_opportunities.py</w:t>
      </w:r>
    </w:p>
    <w:p>
      <w:pPr>
        <w:pStyle w:val="ListBullet"/>
      </w:pPr>
      <w:r>
        <w:t>content_archetypes.py</w:t>
      </w:r>
    </w:p>
    <w:p>
      <w:pPr>
        <w:pStyle w:val="ListBullet"/>
      </w:pPr>
      <w:r>
        <w:t>linkedin_topic_proposals.py</w:t>
      </w:r>
    </w:p>
    <w:p>
      <w:pPr>
        <w:pStyle w:val="ListBullet"/>
      </w:pPr>
      <w:r>
        <w:t>linkedin_post_generator.py</w:t>
      </w:r>
    </w:p>
    <w:p>
      <w:pPr>
        <w:pStyle w:val="Heading2"/>
      </w:pPr>
      <w:r>
        <w:t>Current Automated Workflow</w:t>
      </w:r>
    </w:p>
    <w:p>
      <w:pPr>
        <w:pStyle w:val="ListBullet"/>
      </w:pPr>
      <w:r>
        <w:t>weekly_ga4_report.py</w:t>
      </w:r>
    </w:p>
    <w:p>
      <w:pPr>
        <w:pStyle w:val="ListBullet"/>
      </w:pPr>
      <w:r>
        <w:t>search_console_report.py</w:t>
      </w:r>
    </w:p>
    <w:p>
      <w:pPr>
        <w:pStyle w:val="ListBullet"/>
      </w:pPr>
      <w:r>
        <w:t>marketing_llm_review.py</w:t>
      </w:r>
    </w:p>
    <w:p>
      <w:pPr>
        <w:pStyle w:val="ListBullet"/>
      </w:pPr>
      <w:r>
        <w:t>marketing_dashboard.py</w:t>
      </w:r>
    </w:p>
    <w:p>
      <w:pPr>
        <w:pStyle w:val="ListBullet"/>
      </w:pPr>
      <w:r>
        <w:t>keyword_opportunities.py</w:t>
      </w:r>
    </w:p>
    <w:p>
      <w:pPr>
        <w:pStyle w:val="ListBullet"/>
      </w:pPr>
      <w:r>
        <w:t>content_archetypes.py</w:t>
      </w:r>
    </w:p>
    <w:p>
      <w:pPr>
        <w:pStyle w:val="ListBullet"/>
      </w:pPr>
      <w:r>
        <w:t>competitor_summary.py</w:t>
      </w:r>
    </w:p>
    <w:p>
      <w:pPr>
        <w:pStyle w:val="ListBullet"/>
      </w:pPr>
      <w:r>
        <w:t>competitor_changes.py</w:t>
      </w:r>
    </w:p>
    <w:p>
      <w:pPr>
        <w:pStyle w:val="ListBullet"/>
      </w:pPr>
      <w:r>
        <w:t>linkedin_topic_proposals.py</w:t>
      </w:r>
    </w:p>
    <w:p>
      <w:pPr>
        <w:pStyle w:val="Heading2"/>
      </w:pPr>
      <w:r>
        <w:t>Editorial Workflow</w:t>
      </w:r>
    </w:p>
    <w:p>
      <w:pPr>
        <w:pStyle w:val="ListBullet"/>
      </w:pPr>
      <w:r>
        <w:t>Scripts gather data</w:t>
      </w:r>
    </w:p>
    <w:p>
      <w:pPr>
        <w:pStyle w:val="ListBullet"/>
      </w:pPr>
      <w:r>
        <w:t>Agent analyzes</w:t>
      </w:r>
    </w:p>
    <w:p>
      <w:pPr>
        <w:pStyle w:val="ListBullet"/>
      </w:pPr>
      <w:r>
        <w:t>Agent proposes opportunities</w:t>
      </w:r>
    </w:p>
    <w:p>
      <w:pPr>
        <w:pStyle w:val="ListBullet"/>
      </w:pPr>
      <w:r>
        <w:t>Human reviews proposals</w:t>
      </w:r>
    </w:p>
    <w:p>
      <w:pPr>
        <w:pStyle w:val="ListBullet"/>
      </w:pPr>
      <w:r>
        <w:t>Human approves topic</w:t>
      </w:r>
    </w:p>
    <w:p>
      <w:pPr>
        <w:pStyle w:val="ListBullet"/>
      </w:pPr>
      <w:r>
        <w:t>Final content generated</w:t>
      </w:r>
    </w:p>
    <w:p>
      <w:pPr>
        <w:pStyle w:val="ListBullet"/>
      </w:pPr>
      <w:r>
        <w:t>Human edits</w:t>
      </w:r>
    </w:p>
    <w:p>
      <w:pPr>
        <w:pStyle w:val="ListBullet"/>
      </w:pPr>
      <w:r>
        <w:t>Human publishes</w:t>
      </w:r>
    </w:p>
    <w:p>
      <w:pPr>
        <w:pStyle w:val="Heading2"/>
      </w:pPr>
      <w:r>
        <w:t>Paperclip Role</w:t>
      </w:r>
    </w:p>
    <w:p>
      <w:pPr>
        <w:pStyle w:val="ListBullet"/>
      </w:pPr>
      <w:r>
        <w:t>Scripts gather intelligence → Paperclip reasons → Human approves → Paperclip executes.</w:t>
      </w:r>
    </w:p>
    <w:p>
      <w:pPr>
        <w:pStyle w:val="Heading2"/>
      </w:pPr>
      <w:r>
        <w:t>Recovery Checklist</w:t>
      </w:r>
    </w:p>
    <w:p>
      <w:pPr>
        <w:pStyle w:val="ListBullet"/>
      </w:pPr>
      <w:r>
        <w:t>Verify OAuth tokens</w:t>
      </w:r>
    </w:p>
    <w:p>
      <w:pPr>
        <w:pStyle w:val="ListBullet"/>
      </w:pPr>
      <w:r>
        <w:t>Verify API keys</w:t>
      </w:r>
    </w:p>
    <w:p>
      <w:pPr>
        <w:pStyle w:val="ListBullet"/>
      </w:pPr>
      <w:r>
        <w:t>Verify OpenAI environment variable</w:t>
      </w:r>
    </w:p>
    <w:p>
      <w:pPr>
        <w:pStyle w:val="ListBullet"/>
      </w:pPr>
      <w:r>
        <w:t>Verify folder paths</w:t>
      </w:r>
    </w:p>
    <w:p>
      <w:pPr>
        <w:pStyle w:val="ListBullet"/>
      </w:pPr>
      <w:r>
        <w:t>Verify CSV structures</w:t>
      </w:r>
    </w:p>
    <w:p>
      <w:pPr>
        <w:pStyle w:val="ListBullet"/>
      </w:pPr>
      <w:r>
        <w:t>Verify Python dependencies</w:t>
      </w:r>
    </w:p>
    <w:p>
      <w:pPr>
        <w:pStyle w:val="ListBullet"/>
      </w:pPr>
      <w:r>
        <w:t>Verify Ollama availability</w:t>
      </w:r>
    </w:p>
    <w:p>
      <w:pPr>
        <w:pStyle w:val="ListBullet"/>
      </w:pPr>
      <w:r>
        <w:t>Verify batch execution order</w:t>
      </w:r>
    </w:p>
    <w:p>
      <w:pPr>
        <w:pStyle w:val="Heading2"/>
      </w:pPr>
      <w:r>
        <w:t>Dependencies</w:t>
      </w:r>
    </w:p>
    <w:p>
      <w:pPr>
        <w:pStyle w:val="ListBullet"/>
      </w:pPr>
      <w:r>
        <w:t>pandas</w:t>
      </w:r>
    </w:p>
    <w:p>
      <w:pPr>
        <w:pStyle w:val="ListBullet"/>
      </w:pPr>
      <w:r>
        <w:t>plotly</w:t>
      </w:r>
    </w:p>
    <w:p>
      <w:pPr>
        <w:pStyle w:val="ListBullet"/>
      </w:pPr>
      <w:r>
        <w:t>requests</w:t>
      </w:r>
    </w:p>
    <w:p>
      <w:pPr>
        <w:pStyle w:val="ListBullet"/>
      </w:pPr>
      <w:r>
        <w:t>beautifulsoup4</w:t>
      </w:r>
    </w:p>
    <w:p>
      <w:pPr>
        <w:pStyle w:val="ListBullet"/>
      </w:pPr>
      <w:r>
        <w:t>openai</w:t>
      </w:r>
    </w:p>
    <w:p>
      <w:pPr>
        <w:pStyle w:val="ListBullet"/>
      </w:pPr>
      <w:r>
        <w:t>google-analytics-data</w:t>
      </w:r>
    </w:p>
    <w:p>
      <w:pPr>
        <w:pStyle w:val="ListBullet"/>
      </w:pPr>
      <w:r>
        <w:t>google-api-python-client</w:t>
      </w:r>
    </w:p>
    <w:p>
      <w:pPr>
        <w:pStyle w:val="ListBullet"/>
      </w:pPr>
      <w:r>
        <w:t>google-auth-oauthlib</w:t>
      </w:r>
    </w:p>
    <w:p>
      <w:pPr>
        <w:pStyle w:val="Heading2"/>
      </w:pPr>
      <w:r>
        <w:t>Future Improvements</w:t>
      </w:r>
    </w:p>
    <w:p>
      <w:pPr>
        <w:pStyle w:val="ListBullet"/>
      </w:pPr>
      <w:r>
        <w:t>Better Paperclip orchestration</w:t>
      </w:r>
    </w:p>
    <w:p>
      <w:pPr>
        <w:pStyle w:val="ListBullet"/>
      </w:pPr>
      <w:r>
        <w:t>Human approval UI/workflow</w:t>
      </w:r>
    </w:p>
    <w:p>
      <w:pPr>
        <w:pStyle w:val="ListBullet"/>
      </w:pPr>
      <w:r>
        <w:t>Content scoring</w:t>
      </w:r>
    </w:p>
    <w:p>
      <w:pPr>
        <w:pStyle w:val="ListBullet"/>
      </w:pPr>
      <w:r>
        <w:t>Campaign planning</w:t>
      </w:r>
    </w:p>
    <w:p>
      <w:pPr>
        <w:pStyle w:val="ListBullet"/>
      </w:pPr>
      <w:r>
        <w:t>Competitor SEO tracking</w:t>
      </w:r>
    </w:p>
    <w:p>
      <w:pPr>
        <w:pStyle w:val="Heading2"/>
      </w:pPr>
      <w:r>
        <w:t>Final Principle</w:t>
      </w:r>
    </w:p>
    <w:p>
      <w:pPr>
        <w:pStyle w:val="ListBullet"/>
      </w:pPr>
      <w:r>
        <w:t>The system exists to amplify engineering expertise, accelerate execution, improve consistency, identify opportunities, and support strategic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